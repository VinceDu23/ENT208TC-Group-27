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icrosoft YaHei"/>
          <w:b/>
          <w:color w:val="1F4E79"/>
          <w:sz w:val="44"/>
        </w:rPr>
        <w:t>Group 27 FitVision GitHub Repository Plan</w:t>
      </w:r>
    </w:p>
    <w:p>
      <w:pPr>
        <w:jc w:val="center"/>
      </w:pPr>
      <w:r>
        <w:rPr>
          <w:i/>
          <w:color w:val="5A5A5A"/>
          <w:sz w:val="20"/>
        </w:rPr>
        <w:t>Repository structure, README template, and evidence mapping for team discussion</w:t>
      </w:r>
    </w:p>
    <w:p>
      <w:r>
        <w:rPr>
          <w:b/>
        </w:rPr>
        <w:t xml:space="preserve">Purpose. </w:t>
      </w:r>
      <w:r>
        <w:t>This document provides a clean GitHub repository structure for Session 1 — Group 27 FitVision. It is designed to support the Development Log, Technical Documentation, Validation Report, and final presentation evidence. The structure follows the reference style of Group 16 but is adapted to FitVision as an AI fitness assistant rather than a hardware vehicle-monitoring project.</w:t>
      </w:r>
    </w:p>
    <w:p>
      <w:pPr>
        <w:pStyle w:val="Heading1"/>
      </w:pPr>
      <w:r>
        <w:t>1. Recommended Repository Structure</w:t>
      </w:r>
    </w:p>
    <w:p>
      <w:r>
        <w:t xml:space="preserve">Suggested repository name: </w:t>
      </w:r>
      <w:r>
        <w:rPr>
          <w:b/>
        </w:rPr>
        <w:t>ENT208-Group27-FitVision</w:t>
      </w:r>
    </w:p>
    <w:p>
      <w:pPr>
        <w:pStyle w:val="CodeBlock"/>
        <w:spacing w:after="0"/>
      </w:pPr>
      <w:r>
        <w:t>ENT208-Group27-FitVision/</w:t>
      </w:r>
    </w:p>
    <w:p>
      <w:pPr>
        <w:pStyle w:val="CodeBlock"/>
        <w:spacing w:after="0"/>
      </w:pPr>
      <w:r>
        <w:t>│</w:t>
      </w:r>
    </w:p>
    <w:p>
      <w:pPr>
        <w:pStyle w:val="CodeBlock"/>
        <w:spacing w:after="0"/>
      </w:pPr>
      <w:r>
        <w:t>├── README.md</w:t>
      </w:r>
    </w:p>
    <w:p>
      <w:pPr>
        <w:pStyle w:val="CodeBlock"/>
        <w:spacing w:after="0"/>
      </w:pPr>
      <w:r>
        <w:t>│</w:t>
      </w:r>
    </w:p>
    <w:p>
      <w:pPr>
        <w:pStyle w:val="CodeBlock"/>
        <w:spacing w:after="0"/>
      </w:pPr>
      <w:r>
        <w:t>├── core_code/</w:t>
      </w:r>
    </w:p>
    <w:p>
      <w:pPr>
        <w:pStyle w:val="CodeBlock"/>
        <w:spacing w:after="0"/>
      </w:pPr>
      <w:r>
        <w:t>│   ├── pose_server.py</w:t>
      </w:r>
    </w:p>
    <w:p>
      <w:pPr>
        <w:pStyle w:val="CodeBlock"/>
        <w:spacing w:after="0"/>
      </w:pPr>
      <w:r>
        <w:t>│   ├── yolo_client.js</w:t>
      </w:r>
    </w:p>
    <w:p>
      <w:pPr>
        <w:pStyle w:val="CodeBlock"/>
        <w:spacing w:after="0"/>
      </w:pPr>
      <w:r>
        <w:t>│   ├── index.html</w:t>
      </w:r>
    </w:p>
    <w:p>
      <w:pPr>
        <w:pStyle w:val="CodeBlock"/>
        <w:spacing w:after="0"/>
      </w:pPr>
      <w:r>
        <w:t>│   ├── login.html</w:t>
      </w:r>
    </w:p>
    <w:p>
      <w:pPr>
        <w:pStyle w:val="CodeBlock"/>
        <w:spacing w:after="0"/>
      </w:pPr>
      <w:r>
        <w:t>│   ├── dashboard.html</w:t>
      </w:r>
    </w:p>
    <w:p>
      <w:pPr>
        <w:pStyle w:val="CodeBlock"/>
        <w:spacing w:after="0"/>
      </w:pPr>
      <w:r>
        <w:t>│   ├── data.js</w:t>
      </w:r>
    </w:p>
    <w:p>
      <w:pPr>
        <w:pStyle w:val="CodeBlock"/>
        <w:spacing w:after="0"/>
      </w:pPr>
      <w:r>
        <w:t>│   ├── requirements.txt</w:t>
      </w:r>
    </w:p>
    <w:p>
      <w:pPr>
        <w:pStyle w:val="CodeBlock"/>
        <w:spacing w:after="0"/>
      </w:pPr>
      <w:r>
        <w:t>│   └── README.md</w:t>
      </w:r>
    </w:p>
    <w:p>
      <w:pPr>
        <w:pStyle w:val="CodeBlock"/>
        <w:spacing w:after="0"/>
      </w:pPr>
      <w:r>
        <w:t>│</w:t>
      </w:r>
    </w:p>
    <w:p>
      <w:pPr>
        <w:pStyle w:val="CodeBlock"/>
        <w:spacing w:after="0"/>
      </w:pPr>
      <w:r>
        <w:t>├── docs/</w:t>
      </w:r>
    </w:p>
    <w:p>
      <w:pPr>
        <w:pStyle w:val="CodeBlock"/>
        <w:spacing w:after="0"/>
      </w:pPr>
      <w:r>
        <w:t>│   ├── Project_Brief.pdf</w:t>
      </w:r>
    </w:p>
    <w:p>
      <w:pPr>
        <w:pStyle w:val="CodeBlock"/>
        <w:spacing w:after="0"/>
      </w:pPr>
      <w:r>
        <w:t>│   ├── Technical_Documentation.pdf</w:t>
      </w:r>
    </w:p>
    <w:p>
      <w:pPr>
        <w:pStyle w:val="CodeBlock"/>
        <w:spacing w:after="0"/>
      </w:pPr>
      <w:r>
        <w:t>│   ├── Validation_Report.pdf</w:t>
      </w:r>
    </w:p>
    <w:p>
      <w:pPr>
        <w:pStyle w:val="CodeBlock"/>
        <w:spacing w:after="0"/>
      </w:pPr>
      <w:r>
        <w:t>│   ├── Development_Log.pdf</w:t>
      </w:r>
    </w:p>
    <w:p>
      <w:pPr>
        <w:pStyle w:val="CodeBlock"/>
        <w:spacing w:after="0"/>
      </w:pPr>
      <w:r>
        <w:t>│   └── Presentation_Slides.pdf</w:t>
      </w:r>
    </w:p>
    <w:p>
      <w:pPr>
        <w:pStyle w:val="CodeBlock"/>
        <w:spacing w:after="0"/>
      </w:pPr>
      <w:r>
        <w:t>│</w:t>
      </w:r>
    </w:p>
    <w:p>
      <w:pPr>
        <w:pStyle w:val="CodeBlock"/>
        <w:spacing w:after="0"/>
      </w:pPr>
      <w:r>
        <w:t>├── validation/</w:t>
      </w:r>
    </w:p>
    <w:p>
      <w:pPr>
        <w:pStyle w:val="CodeBlock"/>
        <w:spacing w:after="0"/>
      </w:pPr>
      <w:r>
        <w:t>│   ├── user_interview_transcripts/</w:t>
      </w:r>
    </w:p>
    <w:p>
      <w:pPr>
        <w:pStyle w:val="CodeBlock"/>
        <w:spacing w:after="0"/>
      </w:pPr>
      <w:r>
        <w:t>│   ├── testing_screenshots/</w:t>
      </w:r>
    </w:p>
    <w:p>
      <w:pPr>
        <w:pStyle w:val="CodeBlock"/>
        <w:spacing w:after="0"/>
      </w:pPr>
      <w:r>
        <w:t>│   ├── before_after_iteration/</w:t>
      </w:r>
    </w:p>
    <w:p>
      <w:pPr>
        <w:pStyle w:val="CodeBlock"/>
        <w:spacing w:after="0"/>
      </w:pPr>
      <w:r>
        <w:t>│   └── validation_summary.md</w:t>
      </w:r>
    </w:p>
    <w:p>
      <w:pPr>
        <w:pStyle w:val="CodeBlock"/>
        <w:spacing w:after="0"/>
      </w:pPr>
      <w:r>
        <w:t>│</w:t>
      </w:r>
    </w:p>
    <w:p>
      <w:pPr>
        <w:pStyle w:val="CodeBlock"/>
        <w:spacing w:after="0"/>
      </w:pPr>
      <w:r>
        <w:t>├── data/</w:t>
      </w:r>
    </w:p>
    <w:p>
      <w:pPr>
        <w:pStyle w:val="CodeBlock"/>
        <w:spacing w:after="0"/>
      </w:pPr>
      <w:r>
        <w:t>│   ├── sample_pose_data/</w:t>
      </w:r>
    </w:p>
    <w:p>
      <w:pPr>
        <w:pStyle w:val="CodeBlock"/>
        <w:spacing w:after="0"/>
      </w:pPr>
      <w:r>
        <w:t>│   ├── training_records/</w:t>
      </w:r>
    </w:p>
    <w:p>
      <w:pPr>
        <w:pStyle w:val="CodeBlock"/>
        <w:spacing w:after="0"/>
      </w:pPr>
      <w:r>
        <w:t>│   ├── angle_data_examples/</w:t>
      </w:r>
    </w:p>
    <w:p>
      <w:pPr>
        <w:pStyle w:val="CodeBlock"/>
        <w:spacing w:after="0"/>
      </w:pPr>
      <w:r>
        <w:t>│   └── test_logs/</w:t>
      </w:r>
    </w:p>
    <w:p>
      <w:pPr>
        <w:pStyle w:val="CodeBlock"/>
        <w:spacing w:after="0"/>
      </w:pPr>
      <w:r>
        <w:t>│</w:t>
      </w:r>
    </w:p>
    <w:p>
      <w:pPr>
        <w:pStyle w:val="CodeBlock"/>
        <w:spacing w:after="0"/>
      </w:pPr>
      <w:r>
        <w:t>├── image/</w:t>
      </w:r>
    </w:p>
    <w:p>
      <w:pPr>
        <w:pStyle w:val="CodeBlock"/>
        <w:spacing w:after="0"/>
      </w:pPr>
      <w:r>
        <w:t>│   ├── ui_screenshots/</w:t>
      </w:r>
    </w:p>
    <w:p>
      <w:pPr>
        <w:pStyle w:val="CodeBlock"/>
        <w:spacing w:after="0"/>
      </w:pPr>
      <w:r>
        <w:t>│   ├── prototype_screenshots/</w:t>
      </w:r>
    </w:p>
    <w:p>
      <w:pPr>
        <w:pStyle w:val="CodeBlock"/>
        <w:spacing w:after="0"/>
      </w:pPr>
      <w:r>
        <w:t>│   ├── system_architecture/</w:t>
      </w:r>
    </w:p>
    <w:p>
      <w:pPr>
        <w:pStyle w:val="CodeBlock"/>
        <w:spacing w:after="0"/>
      </w:pPr>
      <w:r>
        <w:t>│   └── demo_images/</w:t>
      </w:r>
    </w:p>
    <w:p>
      <w:pPr>
        <w:pStyle w:val="CodeBlock"/>
        <w:spacing w:after="0"/>
      </w:pPr>
      <w:r>
        <w:t>│</w:t>
      </w:r>
    </w:p>
    <w:p>
      <w:pPr>
        <w:pStyle w:val="CodeBlock"/>
        <w:spacing w:after="0"/>
      </w:pPr>
      <w:r>
        <w:t>├── kanban/</w:t>
      </w:r>
    </w:p>
    <w:p>
      <w:pPr>
        <w:pStyle w:val="CodeBlock"/>
        <w:spacing w:after="0"/>
      </w:pPr>
      <w:r>
        <w:t>│   ├── week3_tasks.png</w:t>
      </w:r>
    </w:p>
    <w:p>
      <w:pPr>
        <w:pStyle w:val="CodeBlock"/>
        <w:spacing w:after="0"/>
      </w:pPr>
      <w:r>
        <w:t>│   ├── week4_tasks.png</w:t>
      </w:r>
    </w:p>
    <w:p>
      <w:pPr>
        <w:pStyle w:val="CodeBlock"/>
        <w:spacing w:after="0"/>
      </w:pPr>
      <w:r>
        <w:t>│   ├── week5_tasks.png</w:t>
      </w:r>
    </w:p>
    <w:p>
      <w:pPr>
        <w:pStyle w:val="CodeBlock"/>
        <w:spacing w:after="0"/>
      </w:pPr>
      <w:r>
        <w:t>│   └── sprint_progress.md</w:t>
      </w:r>
    </w:p>
    <w:p>
      <w:pPr>
        <w:pStyle w:val="CodeBlock"/>
        <w:spacing w:after="0"/>
      </w:pPr>
      <w:r>
        <w:t>│</w:t>
      </w:r>
    </w:p>
    <w:p>
      <w:pPr>
        <w:pStyle w:val="CodeBlock"/>
        <w:spacing w:after="0"/>
      </w:pPr>
      <w:r>
        <w:t>├── logic_diagram/</w:t>
      </w:r>
    </w:p>
    <w:p>
      <w:pPr>
        <w:pStyle w:val="CodeBlock"/>
        <w:spacing w:after="0"/>
      </w:pPr>
      <w:r>
        <w:t>│   ├── system_architecture.png</w:t>
      </w:r>
    </w:p>
    <w:p>
      <w:pPr>
        <w:pStyle w:val="CodeBlock"/>
        <w:spacing w:after="0"/>
      </w:pPr>
      <w:r>
        <w:t>│   ├── data_flow_diagram.png</w:t>
      </w:r>
    </w:p>
    <w:p>
      <w:pPr>
        <w:pStyle w:val="CodeBlock"/>
        <w:spacing w:after="0"/>
      </w:pPr>
      <w:r>
        <w:t>│   ├── user_flow_diagram.png</w:t>
      </w:r>
    </w:p>
    <w:p>
      <w:pPr>
        <w:pStyle w:val="CodeBlock"/>
        <w:spacing w:after="0"/>
      </w:pPr>
      <w:r>
        <w:t>│   └── module_relationship.png</w:t>
      </w:r>
    </w:p>
    <w:p>
      <w:pPr>
        <w:pStyle w:val="CodeBlock"/>
        <w:spacing w:after="0"/>
      </w:pPr>
      <w:r>
        <w:t>│</w:t>
      </w:r>
    </w:p>
    <w:p>
      <w:pPr>
        <w:pStyle w:val="CodeBlock"/>
        <w:spacing w:after="0"/>
      </w:pPr>
      <w:r>
        <w:t>└── presentation/</w:t>
      </w:r>
    </w:p>
    <w:p>
      <w:pPr>
        <w:pStyle w:val="CodeBlock"/>
        <w:spacing w:after="0"/>
      </w:pPr>
      <w:r>
        <w:t xml:space="preserve">    ├── final_demo_script.md</w:t>
      </w:r>
    </w:p>
    <w:p>
      <w:pPr>
        <w:pStyle w:val="CodeBlock"/>
        <w:spacing w:after="0"/>
      </w:pPr>
      <w:r>
        <w:t xml:space="preserve">    ├── future_development_slide.pptx</w:t>
      </w:r>
    </w:p>
    <w:p>
      <w:pPr>
        <w:pStyle w:val="CodeBlock"/>
        <w:spacing w:after="0"/>
      </w:pPr>
      <w:r>
        <w:t xml:space="preserve">    └── demo_video_link.md</w:t>
      </w:r>
    </w:p>
    <w:p>
      <w:pPr>
        <w:pStyle w:val="Heading1"/>
      </w:pPr>
      <w:r>
        <w:t>2. Folder Description</w:t>
      </w:r>
    </w:p>
    <w:tbl>
      <w:tblPr>
        <w:tblStyle w:val="TableGrid"/>
        <w:tblW w:type="auto" w:w="0"/>
        <w:jc w:val="center"/>
        <w:tblLook w:firstColumn="1" w:firstRow="1" w:lastColumn="0" w:lastRow="0" w:noHBand="0" w:noVBand="1" w:val="04A0"/>
      </w:tblPr>
      <w:tblGrid>
        <w:gridCol w:w="3400"/>
        <w:gridCol w:w="3400"/>
        <w:gridCol w:w="3400"/>
      </w:tblGrid>
      <w:tr>
        <w:tc>
          <w:tcPr>
            <w:tcW w:type="dxa" w:w="1814"/>
            <w:shd w:fill="1F4E79"/>
            <w:vAlign w:val="center"/>
          </w:tcPr>
          <w:p>
            <w:pPr>
              <w:spacing w:after="0" w:before="0"/>
            </w:pPr>
            <w:r/>
            <w:r>
              <w:rPr>
                <w:rFonts w:ascii="Arial" w:hAnsi="Arial" w:eastAsia="Microsoft YaHei"/>
                <w:b/>
                <w:color w:val="FFFFFF"/>
                <w:sz w:val="19"/>
              </w:rPr>
              <w:t>Folder</w:t>
            </w:r>
          </w:p>
        </w:tc>
        <w:tc>
          <w:tcPr>
            <w:tcW w:type="dxa" w:w="2324"/>
            <w:shd w:fill="1F4E79"/>
            <w:vAlign w:val="center"/>
          </w:tcPr>
          <w:p>
            <w:pPr>
              <w:spacing w:after="0" w:before="0"/>
            </w:pPr>
            <w:r/>
            <w:r>
              <w:rPr>
                <w:rFonts w:ascii="Arial" w:hAnsi="Arial" w:eastAsia="Microsoft YaHei"/>
                <w:b/>
                <w:color w:val="FFFFFF"/>
                <w:sz w:val="19"/>
              </w:rPr>
              <w:t>Purpose</w:t>
            </w:r>
          </w:p>
        </w:tc>
        <w:tc>
          <w:tcPr>
            <w:tcW w:type="dxa" w:w="5216"/>
            <w:shd w:fill="1F4E79"/>
            <w:vAlign w:val="center"/>
          </w:tcPr>
          <w:p>
            <w:pPr>
              <w:spacing w:after="0" w:before="0"/>
            </w:pPr>
            <w:r/>
            <w:r>
              <w:rPr>
                <w:rFonts w:ascii="Arial" w:hAnsi="Arial" w:eastAsia="Microsoft YaHei"/>
                <w:b/>
                <w:color w:val="FFFFFF"/>
                <w:sz w:val="19"/>
              </w:rPr>
              <w:t>Recommended Contents</w:t>
            </w:r>
          </w:p>
        </w:tc>
      </w:tr>
      <w:tr>
        <w:tc>
          <w:tcPr>
            <w:tcW w:type="dxa" w:w="1814"/>
            <w:vAlign w:val="center"/>
          </w:tcPr>
          <w:p>
            <w:pPr>
              <w:spacing w:after="0" w:before="0"/>
            </w:pPr>
            <w:r/>
            <w:r>
              <w:rPr>
                <w:rFonts w:ascii="Arial" w:hAnsi="Arial" w:eastAsia="Microsoft YaHei"/>
                <w:b w:val="0"/>
                <w:sz w:val="18"/>
              </w:rPr>
              <w:t>core_code</w:t>
            </w:r>
          </w:p>
        </w:tc>
        <w:tc>
          <w:tcPr>
            <w:tcW w:type="dxa" w:w="2324"/>
            <w:vAlign w:val="center"/>
          </w:tcPr>
          <w:p>
            <w:pPr>
              <w:spacing w:after="0" w:before="0"/>
            </w:pPr>
            <w:r/>
            <w:r>
              <w:rPr>
                <w:rFonts w:ascii="Arial" w:hAnsi="Arial" w:eastAsia="Microsoft YaHei"/>
                <w:b w:val="0"/>
                <w:sz w:val="18"/>
              </w:rPr>
              <w:t>Main prototype code</w:t>
            </w:r>
          </w:p>
        </w:tc>
        <w:tc>
          <w:tcPr>
            <w:tcW w:type="dxa" w:w="5216"/>
            <w:vAlign w:val="center"/>
          </w:tcPr>
          <w:p>
            <w:pPr>
              <w:spacing w:after="0" w:before="0"/>
            </w:pPr>
            <w:r/>
            <w:r>
              <w:rPr>
                <w:rFonts w:ascii="Arial" w:hAnsi="Arial" w:eastAsia="Microsoft YaHei"/>
                <w:b w:val="0"/>
                <w:sz w:val="18"/>
              </w:rPr>
              <w:t>Backend scripts, frontend pages, JavaScript logic, pose-estimation client, requirements file.</w:t>
            </w:r>
          </w:p>
        </w:tc>
      </w:tr>
      <w:tr>
        <w:tc>
          <w:tcPr>
            <w:tcW w:type="dxa" w:w="1814"/>
            <w:vAlign w:val="center"/>
          </w:tcPr>
          <w:p>
            <w:pPr>
              <w:spacing w:after="0" w:before="0"/>
            </w:pPr>
            <w:r/>
            <w:r>
              <w:rPr>
                <w:rFonts w:ascii="Arial" w:hAnsi="Arial" w:eastAsia="Microsoft YaHei"/>
                <w:b w:val="0"/>
                <w:sz w:val="18"/>
              </w:rPr>
              <w:t>docs</w:t>
            </w:r>
          </w:p>
        </w:tc>
        <w:tc>
          <w:tcPr>
            <w:tcW w:type="dxa" w:w="2324"/>
            <w:vAlign w:val="center"/>
          </w:tcPr>
          <w:p>
            <w:pPr>
              <w:spacing w:after="0" w:before="0"/>
            </w:pPr>
            <w:r/>
            <w:r>
              <w:rPr>
                <w:rFonts w:ascii="Arial" w:hAnsi="Arial" w:eastAsia="Microsoft YaHei"/>
                <w:b w:val="0"/>
                <w:sz w:val="18"/>
              </w:rPr>
              <w:t>Formal documentation</w:t>
            </w:r>
          </w:p>
        </w:tc>
        <w:tc>
          <w:tcPr>
            <w:tcW w:type="dxa" w:w="5216"/>
            <w:vAlign w:val="center"/>
          </w:tcPr>
          <w:p>
            <w:pPr>
              <w:spacing w:after="0" w:before="0"/>
            </w:pPr>
            <w:r/>
            <w:r>
              <w:rPr>
                <w:rFonts w:ascii="Arial" w:hAnsi="Arial" w:eastAsia="Microsoft YaHei"/>
                <w:b w:val="0"/>
                <w:sz w:val="18"/>
              </w:rPr>
              <w:t>Project Brief, Technical Documentation, Validation Report, Development Log, presentation PDF.</w:t>
            </w:r>
          </w:p>
        </w:tc>
      </w:tr>
      <w:tr>
        <w:tc>
          <w:tcPr>
            <w:tcW w:type="dxa" w:w="1814"/>
            <w:vAlign w:val="center"/>
          </w:tcPr>
          <w:p>
            <w:pPr>
              <w:spacing w:after="0" w:before="0"/>
            </w:pPr>
            <w:r/>
            <w:r>
              <w:rPr>
                <w:rFonts w:ascii="Arial" w:hAnsi="Arial" w:eastAsia="Microsoft YaHei"/>
                <w:b w:val="0"/>
                <w:sz w:val="18"/>
              </w:rPr>
              <w:t>validation</w:t>
            </w:r>
          </w:p>
        </w:tc>
        <w:tc>
          <w:tcPr>
            <w:tcW w:type="dxa" w:w="2324"/>
            <w:vAlign w:val="center"/>
          </w:tcPr>
          <w:p>
            <w:pPr>
              <w:spacing w:after="0" w:before="0"/>
            </w:pPr>
            <w:r/>
            <w:r>
              <w:rPr>
                <w:rFonts w:ascii="Arial" w:hAnsi="Arial" w:eastAsia="Microsoft YaHei"/>
                <w:b w:val="0"/>
                <w:sz w:val="18"/>
              </w:rPr>
              <w:t>User testing evidence</w:t>
            </w:r>
          </w:p>
        </w:tc>
        <w:tc>
          <w:tcPr>
            <w:tcW w:type="dxa" w:w="5216"/>
            <w:vAlign w:val="center"/>
          </w:tcPr>
          <w:p>
            <w:pPr>
              <w:spacing w:after="0" w:before="0"/>
            </w:pPr>
            <w:r/>
            <w:r>
              <w:rPr>
                <w:rFonts w:ascii="Arial" w:hAnsi="Arial" w:eastAsia="Microsoft YaHei"/>
                <w:b w:val="0"/>
                <w:sz w:val="18"/>
              </w:rPr>
              <w:t>Interview transcripts, WeChat records, screenshots, before/after iteration evidence, validation summary.</w:t>
            </w:r>
          </w:p>
        </w:tc>
      </w:tr>
      <w:tr>
        <w:tc>
          <w:tcPr>
            <w:tcW w:type="dxa" w:w="1814"/>
            <w:vAlign w:val="center"/>
          </w:tcPr>
          <w:p>
            <w:pPr>
              <w:spacing w:after="0" w:before="0"/>
            </w:pPr>
            <w:r/>
            <w:r>
              <w:rPr>
                <w:rFonts w:ascii="Arial" w:hAnsi="Arial" w:eastAsia="Microsoft YaHei"/>
                <w:b w:val="0"/>
                <w:sz w:val="18"/>
              </w:rPr>
              <w:t>data</w:t>
            </w:r>
          </w:p>
        </w:tc>
        <w:tc>
          <w:tcPr>
            <w:tcW w:type="dxa" w:w="2324"/>
            <w:vAlign w:val="center"/>
          </w:tcPr>
          <w:p>
            <w:pPr>
              <w:spacing w:after="0" w:before="0"/>
            </w:pPr>
            <w:r/>
            <w:r>
              <w:rPr>
                <w:rFonts w:ascii="Arial" w:hAnsi="Arial" w:eastAsia="Microsoft YaHei"/>
                <w:b w:val="0"/>
                <w:sz w:val="18"/>
              </w:rPr>
              <w:t>Testing and sample data</w:t>
            </w:r>
          </w:p>
        </w:tc>
        <w:tc>
          <w:tcPr>
            <w:tcW w:type="dxa" w:w="5216"/>
            <w:vAlign w:val="center"/>
          </w:tcPr>
          <w:p>
            <w:pPr>
              <w:spacing w:after="0" w:before="0"/>
            </w:pPr>
            <w:r/>
            <w:r>
              <w:rPr>
                <w:rFonts w:ascii="Arial" w:hAnsi="Arial" w:eastAsia="Microsoft YaHei"/>
                <w:b w:val="0"/>
                <w:sz w:val="18"/>
              </w:rPr>
              <w:t>Sample pose data, angle calculation examples, training record samples, latency or test logs.</w:t>
            </w:r>
          </w:p>
        </w:tc>
      </w:tr>
      <w:tr>
        <w:tc>
          <w:tcPr>
            <w:tcW w:type="dxa" w:w="1814"/>
            <w:vAlign w:val="center"/>
          </w:tcPr>
          <w:p>
            <w:pPr>
              <w:spacing w:after="0" w:before="0"/>
            </w:pPr>
            <w:r/>
            <w:r>
              <w:rPr>
                <w:rFonts w:ascii="Arial" w:hAnsi="Arial" w:eastAsia="Microsoft YaHei"/>
                <w:b w:val="0"/>
                <w:sz w:val="18"/>
              </w:rPr>
              <w:t>image</w:t>
            </w:r>
          </w:p>
        </w:tc>
        <w:tc>
          <w:tcPr>
            <w:tcW w:type="dxa" w:w="2324"/>
            <w:vAlign w:val="center"/>
          </w:tcPr>
          <w:p>
            <w:pPr>
              <w:spacing w:after="0" w:before="0"/>
            </w:pPr>
            <w:r/>
            <w:r>
              <w:rPr>
                <w:rFonts w:ascii="Arial" w:hAnsi="Arial" w:eastAsia="Microsoft YaHei"/>
                <w:b w:val="0"/>
                <w:sz w:val="18"/>
              </w:rPr>
              <w:t>Visual project evidence</w:t>
            </w:r>
          </w:p>
        </w:tc>
        <w:tc>
          <w:tcPr>
            <w:tcW w:type="dxa" w:w="5216"/>
            <w:vAlign w:val="center"/>
          </w:tcPr>
          <w:p>
            <w:pPr>
              <w:spacing w:after="0" w:before="0"/>
            </w:pPr>
            <w:r/>
            <w:r>
              <w:rPr>
                <w:rFonts w:ascii="Arial" w:hAnsi="Arial" w:eastAsia="Microsoft YaHei"/>
                <w:b w:val="0"/>
                <w:sz w:val="18"/>
              </w:rPr>
              <w:t>UI screenshots, prototype screenshots, system architecture images, demo images.</w:t>
            </w:r>
          </w:p>
        </w:tc>
      </w:tr>
      <w:tr>
        <w:tc>
          <w:tcPr>
            <w:tcW w:type="dxa" w:w="1814"/>
            <w:vAlign w:val="center"/>
          </w:tcPr>
          <w:p>
            <w:pPr>
              <w:spacing w:after="0" w:before="0"/>
            </w:pPr>
            <w:r/>
            <w:r>
              <w:rPr>
                <w:rFonts w:ascii="Arial" w:hAnsi="Arial" w:eastAsia="Microsoft YaHei"/>
                <w:b w:val="0"/>
                <w:sz w:val="18"/>
              </w:rPr>
              <w:t>kanban</w:t>
            </w:r>
          </w:p>
        </w:tc>
        <w:tc>
          <w:tcPr>
            <w:tcW w:type="dxa" w:w="2324"/>
            <w:vAlign w:val="center"/>
          </w:tcPr>
          <w:p>
            <w:pPr>
              <w:spacing w:after="0" w:before="0"/>
            </w:pPr>
            <w:r/>
            <w:r>
              <w:rPr>
                <w:rFonts w:ascii="Arial" w:hAnsi="Arial" w:eastAsia="Microsoft YaHei"/>
                <w:b w:val="0"/>
                <w:sz w:val="18"/>
              </w:rPr>
              <w:t>Project management evidence</w:t>
            </w:r>
          </w:p>
        </w:tc>
        <w:tc>
          <w:tcPr>
            <w:tcW w:type="dxa" w:w="5216"/>
            <w:vAlign w:val="center"/>
          </w:tcPr>
          <w:p>
            <w:pPr>
              <w:spacing w:after="0" w:before="0"/>
            </w:pPr>
            <w:r/>
            <w:r>
              <w:rPr>
                <w:rFonts w:ascii="Arial" w:hAnsi="Arial" w:eastAsia="Microsoft YaHei"/>
                <w:b w:val="0"/>
                <w:sz w:val="18"/>
              </w:rPr>
              <w:t>Weekly task board screenshots, sprint progress notes, task allocation evidence.</w:t>
            </w:r>
          </w:p>
        </w:tc>
      </w:tr>
      <w:tr>
        <w:tc>
          <w:tcPr>
            <w:tcW w:type="dxa" w:w="1814"/>
            <w:vAlign w:val="center"/>
          </w:tcPr>
          <w:p>
            <w:pPr>
              <w:spacing w:after="0" w:before="0"/>
            </w:pPr>
            <w:r/>
            <w:r>
              <w:rPr>
                <w:rFonts w:ascii="Arial" w:hAnsi="Arial" w:eastAsia="Microsoft YaHei"/>
                <w:b w:val="0"/>
                <w:sz w:val="18"/>
              </w:rPr>
              <w:t>logic_diagram</w:t>
            </w:r>
          </w:p>
        </w:tc>
        <w:tc>
          <w:tcPr>
            <w:tcW w:type="dxa" w:w="2324"/>
            <w:vAlign w:val="center"/>
          </w:tcPr>
          <w:p>
            <w:pPr>
              <w:spacing w:after="0" w:before="0"/>
            </w:pPr>
            <w:r/>
            <w:r>
              <w:rPr>
                <w:rFonts w:ascii="Arial" w:hAnsi="Arial" w:eastAsia="Microsoft YaHei"/>
                <w:b w:val="0"/>
                <w:sz w:val="18"/>
              </w:rPr>
              <w:t>System and product logic</w:t>
            </w:r>
          </w:p>
        </w:tc>
        <w:tc>
          <w:tcPr>
            <w:tcW w:type="dxa" w:w="5216"/>
            <w:vAlign w:val="center"/>
          </w:tcPr>
          <w:p>
            <w:pPr>
              <w:spacing w:after="0" w:before="0"/>
            </w:pPr>
            <w:r/>
            <w:r>
              <w:rPr>
                <w:rFonts w:ascii="Arial" w:hAnsi="Arial" w:eastAsia="Microsoft YaHei"/>
                <w:b w:val="0"/>
                <w:sz w:val="18"/>
              </w:rPr>
              <w:t>Architecture diagrams, data-flow diagrams, user-flow diagrams, module relationship diagrams.</w:t>
            </w:r>
          </w:p>
        </w:tc>
      </w:tr>
      <w:tr>
        <w:tc>
          <w:tcPr>
            <w:tcW w:type="dxa" w:w="1814"/>
            <w:vAlign w:val="center"/>
          </w:tcPr>
          <w:p>
            <w:pPr>
              <w:spacing w:after="0" w:before="0"/>
            </w:pPr>
            <w:r/>
            <w:r>
              <w:rPr>
                <w:rFonts w:ascii="Arial" w:hAnsi="Arial" w:eastAsia="Microsoft YaHei"/>
                <w:b w:val="0"/>
                <w:sz w:val="18"/>
              </w:rPr>
              <w:t>presentation</w:t>
            </w:r>
          </w:p>
        </w:tc>
        <w:tc>
          <w:tcPr>
            <w:tcW w:type="dxa" w:w="2324"/>
            <w:vAlign w:val="center"/>
          </w:tcPr>
          <w:p>
            <w:pPr>
              <w:spacing w:after="0" w:before="0"/>
            </w:pPr>
            <w:r/>
            <w:r>
              <w:rPr>
                <w:rFonts w:ascii="Arial" w:hAnsi="Arial" w:eastAsia="Microsoft YaHei"/>
                <w:b w:val="0"/>
                <w:sz w:val="18"/>
              </w:rPr>
              <w:t>Demo and slides</w:t>
            </w:r>
          </w:p>
        </w:tc>
        <w:tc>
          <w:tcPr>
            <w:tcW w:type="dxa" w:w="5216"/>
            <w:vAlign w:val="center"/>
          </w:tcPr>
          <w:p>
            <w:pPr>
              <w:spacing w:after="0" w:before="0"/>
            </w:pPr>
            <w:r/>
            <w:r>
              <w:rPr>
                <w:rFonts w:ascii="Arial" w:hAnsi="Arial" w:eastAsia="Microsoft YaHei"/>
                <w:b w:val="0"/>
                <w:sz w:val="18"/>
              </w:rPr>
              <w:t>Final demo script, future development slide, final slides, demo video link.</w:t>
            </w:r>
          </w:p>
        </w:tc>
      </w:tr>
    </w:tbl>
    <w:p/>
    <w:p>
      <w:pPr>
        <w:pStyle w:val="Heading1"/>
      </w:pPr>
      <w:r>
        <w:t>3. README.md Template</w:t>
      </w:r>
    </w:p>
    <w:p>
      <w:r>
        <w:t>The following text can be copied into GitHub as the main README.md. Team members can edit file names and links after uploading evidence.</w:t>
      </w:r>
    </w:p>
    <w:p>
      <w:pPr>
        <w:pStyle w:val="CodeBlock"/>
        <w:spacing w:after="0"/>
      </w:pPr>
      <w:r>
        <w:t># FitVision — AI Fitness Assistant</w:t>
      </w:r>
    </w:p>
    <w:p>
      <w:pPr>
        <w:pStyle w:val="CodeBlock"/>
        <w:spacing w:after="0"/>
      </w:pPr>
    </w:p>
    <w:p>
      <w:pPr>
        <w:pStyle w:val="CodeBlock"/>
        <w:spacing w:after="0"/>
      </w:pPr>
      <w:r>
        <w:t>## Project Overview</w:t>
      </w:r>
    </w:p>
    <w:p>
      <w:pPr>
        <w:pStyle w:val="CodeBlock"/>
        <w:spacing w:after="0"/>
      </w:pPr>
    </w:p>
    <w:p>
      <w:pPr>
        <w:pStyle w:val="CodeBlock"/>
        <w:spacing w:after="0"/>
      </w:pPr>
      <w:r>
        <w:t>FitVision is an AI-powered fitness assistant developed by Session 1 — Group 27 for ENT208TC Industry Readiness. The project focuses on helping fitness beginners train more safely and effectively through camera-based motion analysis, real-time posture feedback, and training guidance.</w:t>
      </w:r>
    </w:p>
    <w:p>
      <w:pPr>
        <w:pStyle w:val="CodeBlock"/>
        <w:spacing w:after="0"/>
      </w:pPr>
    </w:p>
    <w:p>
      <w:pPr>
        <w:pStyle w:val="CodeBlock"/>
        <w:spacing w:after="0"/>
      </w:pPr>
      <w:r>
        <w:t>The original problem identified in our Project Brief was that fitness beginners often struggle with incorrect exercise form and lack structured training logic. They usually train alone, cannot judge whether their posture is correct, and do not receive real-time feedback during exercise. FitVision aims to address this gap by using computer vision to analyse movement and provide more understandable feedback.</w:t>
      </w:r>
    </w:p>
    <w:p>
      <w:pPr>
        <w:pStyle w:val="CodeBlock"/>
        <w:spacing w:after="0"/>
      </w:pPr>
    </w:p>
    <w:p>
      <w:pPr>
        <w:pStyle w:val="CodeBlock"/>
        <w:spacing w:after="0"/>
      </w:pPr>
      <w:r>
        <w:t>## Problem Statement</w:t>
      </w:r>
    </w:p>
    <w:p>
      <w:pPr>
        <w:pStyle w:val="CodeBlock"/>
        <w:spacing w:after="0"/>
      </w:pPr>
    </w:p>
    <w:p>
      <w:pPr>
        <w:pStyle w:val="CodeBlock"/>
        <w:spacing w:after="0"/>
      </w:pPr>
      <w:r>
        <w:t>Fitness beginners face two main problems:</w:t>
      </w:r>
    </w:p>
    <w:p>
      <w:pPr>
        <w:pStyle w:val="CodeBlock"/>
        <w:spacing w:after="0"/>
      </w:pPr>
    </w:p>
    <w:p>
      <w:pPr>
        <w:pStyle w:val="CodeBlock"/>
        <w:spacing w:after="0"/>
      </w:pPr>
      <w:r>
        <w:t>1. Incorrect exercise form — beginners often cannot identify posture issues such as insufficient depth, poor alignment, or unsafe joint angles.</w:t>
      </w:r>
    </w:p>
    <w:p>
      <w:pPr>
        <w:pStyle w:val="CodeBlock"/>
        <w:spacing w:after="0"/>
      </w:pPr>
      <w:r>
        <w:t>2. Lack of structured training guidance — many users follow random online workouts without clear progression, feedback, or long-term tracking.</w:t>
      </w:r>
    </w:p>
    <w:p>
      <w:pPr>
        <w:pStyle w:val="CodeBlock"/>
        <w:spacing w:after="0"/>
      </w:pPr>
    </w:p>
    <w:p>
      <w:pPr>
        <w:pStyle w:val="CodeBlock"/>
        <w:spacing w:after="0"/>
      </w:pPr>
      <w:r>
        <w:t>Existing fitness apps usually provide static tutorials, generic workout plans, or manual tracking, but they do not give real-time posture correction while the user is exercising.</w:t>
      </w:r>
    </w:p>
    <w:p>
      <w:pPr>
        <w:pStyle w:val="CodeBlock"/>
        <w:spacing w:after="0"/>
      </w:pPr>
    </w:p>
    <w:p>
      <w:pPr>
        <w:pStyle w:val="CodeBlock"/>
        <w:spacing w:after="0"/>
      </w:pPr>
      <w:r>
        <w:t>## Target Users</w:t>
      </w:r>
    </w:p>
    <w:p>
      <w:pPr>
        <w:pStyle w:val="CodeBlock"/>
        <w:spacing w:after="0"/>
      </w:pPr>
    </w:p>
    <w:p>
      <w:pPr>
        <w:pStyle w:val="CodeBlock"/>
        <w:spacing w:after="0"/>
      </w:pPr>
      <w:r>
        <w:t>Our target users are fitness beginners, especially university students and young adults aged 18–30. They are motivated to exercise but may lack experience, confidence, or access to personal trainers. They usually train at home or in gyms and need low-cost, accessible, and easy-to-understand feedback.</w:t>
      </w:r>
    </w:p>
    <w:p>
      <w:pPr>
        <w:pStyle w:val="CodeBlock"/>
        <w:spacing w:after="0"/>
      </w:pPr>
    </w:p>
    <w:p>
      <w:pPr>
        <w:pStyle w:val="CodeBlock"/>
        <w:spacing w:after="0"/>
      </w:pPr>
      <w:r>
        <w:t>## Current Prototype Features</w:t>
      </w:r>
    </w:p>
    <w:p>
      <w:pPr>
        <w:pStyle w:val="CodeBlock"/>
        <w:spacing w:after="0"/>
      </w:pPr>
    </w:p>
    <w:p>
      <w:pPr>
        <w:pStyle w:val="CodeBlock"/>
        <w:spacing w:after="0"/>
      </w:pPr>
      <w:r>
        <w:t>- Camera-based live tracking</w:t>
      </w:r>
    </w:p>
    <w:p>
      <w:pPr>
        <w:pStyle w:val="CodeBlock"/>
        <w:spacing w:after="0"/>
      </w:pPr>
      <w:r>
        <w:t>- AI pose estimation</w:t>
      </w:r>
    </w:p>
    <w:p>
      <w:pPr>
        <w:pStyle w:val="CodeBlock"/>
        <w:spacing w:after="0"/>
      </w:pPr>
      <w:r>
        <w:t>- Basic body / limb analysis</w:t>
      </w:r>
    </w:p>
    <w:p>
      <w:pPr>
        <w:pStyle w:val="CodeBlock"/>
        <w:spacing w:after="0"/>
      </w:pPr>
      <w:r>
        <w:t>- Joint-angle feedback</w:t>
      </w:r>
    </w:p>
    <w:p>
      <w:pPr>
        <w:pStyle w:val="CodeBlock"/>
        <w:spacing w:after="0"/>
      </w:pPr>
      <w:r>
        <w:t>- Motion trajectory visualisation</w:t>
      </w:r>
    </w:p>
    <w:p>
      <w:pPr>
        <w:pStyle w:val="CodeBlock"/>
        <w:spacing w:after="0"/>
      </w:pPr>
      <w:r>
        <w:t>- Real-time correction guidance</w:t>
      </w:r>
    </w:p>
    <w:p>
      <w:pPr>
        <w:pStyle w:val="CodeBlock"/>
        <w:spacing w:after="0"/>
      </w:pPr>
      <w:r>
        <w:t>- Training record management</w:t>
      </w:r>
    </w:p>
    <w:p>
      <w:pPr>
        <w:pStyle w:val="CodeBlock"/>
        <w:spacing w:after="0"/>
      </w:pPr>
      <w:r>
        <w:t>- Data analysis dashboard</w:t>
      </w:r>
    </w:p>
    <w:p>
      <w:pPr>
        <w:pStyle w:val="CodeBlock"/>
        <w:spacing w:after="0"/>
      </w:pPr>
      <w:r>
        <w:t>- User-friendly feedback interface</w:t>
      </w:r>
    </w:p>
    <w:p>
      <w:pPr>
        <w:pStyle w:val="CodeBlock"/>
        <w:spacing w:after="0"/>
      </w:pPr>
    </w:p>
    <w:p>
      <w:pPr>
        <w:pStyle w:val="CodeBlock"/>
        <w:spacing w:after="0"/>
      </w:pPr>
      <w:r>
        <w:t>## Future Development</w:t>
      </w:r>
    </w:p>
    <w:p>
      <w:pPr>
        <w:pStyle w:val="CodeBlock"/>
        <w:spacing w:after="0"/>
      </w:pPr>
    </w:p>
    <w:p>
      <w:pPr>
        <w:pStyle w:val="CodeBlock"/>
        <w:spacing w:after="0"/>
      </w:pPr>
      <w:r>
        <w:t>- More portable access beyond the computer side</w:t>
      </w:r>
    </w:p>
    <w:p>
      <w:pPr>
        <w:pStyle w:val="CodeBlock"/>
        <w:spacing w:after="0"/>
      </w:pPr>
      <w:r>
        <w:t>- Heart-rate detection</w:t>
      </w:r>
    </w:p>
    <w:p>
      <w:pPr>
        <w:pStyle w:val="CodeBlock"/>
        <w:spacing w:after="0"/>
      </w:pPr>
      <w:r>
        <w:t>- Wider exercise library</w:t>
      </w:r>
    </w:p>
    <w:p>
      <w:pPr>
        <w:pStyle w:val="CodeBlock"/>
        <w:spacing w:after="0"/>
      </w:pPr>
      <w:r>
        <w:t>- Stronger recognition under different lighting, camera angles, occlusion, and fast movements</w:t>
      </w:r>
    </w:p>
    <w:p>
      <w:pPr>
        <w:pStyle w:val="CodeBlock"/>
        <w:spacing w:after="0"/>
      </w:pPr>
    </w:p>
    <w:p>
      <w:pPr>
        <w:pStyle w:val="CodeBlock"/>
        <w:spacing w:after="0"/>
      </w:pPr>
      <w:r>
        <w:t>## Technology Stack</w:t>
      </w:r>
    </w:p>
    <w:p>
      <w:pPr>
        <w:pStyle w:val="CodeBlock"/>
        <w:spacing w:after="0"/>
      </w:pPr>
    </w:p>
    <w:p>
      <w:pPr>
        <w:pStyle w:val="CodeBlock"/>
        <w:spacing w:after="0"/>
      </w:pPr>
      <w:r>
        <w:t>| Area | Technology |</w:t>
      </w:r>
    </w:p>
    <w:p>
      <w:pPr>
        <w:pStyle w:val="CodeBlock"/>
        <w:spacing w:after="0"/>
      </w:pPr>
      <w:r>
        <w:t>|---|---|</w:t>
      </w:r>
    </w:p>
    <w:p>
      <w:pPr>
        <w:pStyle w:val="CodeBlock"/>
        <w:spacing w:after="0"/>
      </w:pPr>
      <w:r>
        <w:t>| Backend | FastAPI + Uvicorn |</w:t>
      </w:r>
    </w:p>
    <w:p>
      <w:pPr>
        <w:pStyle w:val="CodeBlock"/>
        <w:spacing w:after="0"/>
      </w:pPr>
      <w:r>
        <w:t>| Pose Estimation | YOLOv8n-pose |</w:t>
      </w:r>
    </w:p>
    <w:p>
      <w:pPr>
        <w:pStyle w:val="CodeBlock"/>
        <w:spacing w:after="0"/>
      </w:pPr>
      <w:r>
        <w:t>| Real-time Communication | WebSocket |</w:t>
      </w:r>
    </w:p>
    <w:p>
      <w:pPr>
        <w:pStyle w:val="CodeBlock"/>
        <w:spacing w:after="0"/>
      </w:pPr>
      <w:r>
        <w:t>| Frontend | Vanilla JavaScript |</w:t>
      </w:r>
    </w:p>
    <w:p>
      <w:pPr>
        <w:pStyle w:val="CodeBlock"/>
        <w:spacing w:after="0"/>
      </w:pPr>
      <w:r>
        <w:t>| Visualisation | Canvas / Chart-based display |</w:t>
      </w:r>
    </w:p>
    <w:p>
      <w:pPr>
        <w:pStyle w:val="CodeBlock"/>
        <w:spacing w:after="0"/>
      </w:pPr>
      <w:r>
        <w:t>| Future Device Connection | Web Bluetooth API |</w:t>
      </w:r>
    </w:p>
    <w:p>
      <w:pPr>
        <w:pStyle w:val="CodeBlock"/>
        <w:spacing w:after="0"/>
      </w:pPr>
    </w:p>
    <w:p>
      <w:pPr>
        <w:pStyle w:val="CodeBlock"/>
        <w:spacing w:after="0"/>
      </w:pPr>
      <w:r>
        <w:t>## System Architecture</w:t>
      </w:r>
    </w:p>
    <w:p>
      <w:pPr>
        <w:pStyle w:val="CodeBlock"/>
        <w:spacing w:after="0"/>
      </w:pPr>
    </w:p>
    <w:p>
      <w:pPr>
        <w:pStyle w:val="CodeBlock"/>
        <w:spacing w:after="0"/>
      </w:pPr>
      <w:r>
        <w:t>FitVision follows a closed-loop system architecture:</w:t>
      </w:r>
    </w:p>
    <w:p>
      <w:pPr>
        <w:pStyle w:val="CodeBlock"/>
        <w:spacing w:after="0"/>
      </w:pPr>
    </w:p>
    <w:p>
      <w:pPr>
        <w:pStyle w:val="CodeBlock"/>
        <w:spacing w:after="0"/>
      </w:pPr>
      <w:r>
        <w:t>Camera Input → Motion Capture → Motion Analysis → Real-time Feedback → Training Record → Review and Improvement</w:t>
      </w:r>
    </w:p>
    <w:p>
      <w:pPr>
        <w:pStyle w:val="CodeBlock"/>
        <w:spacing w:after="0"/>
      </w:pPr>
    </w:p>
    <w:p>
      <w:pPr>
        <w:pStyle w:val="CodeBlock"/>
        <w:spacing w:after="0"/>
      </w:pPr>
      <w:r>
        <w:t>The main system modules include:</w:t>
      </w:r>
    </w:p>
    <w:p>
      <w:pPr>
        <w:pStyle w:val="CodeBlock"/>
        <w:spacing w:after="0"/>
      </w:pPr>
    </w:p>
    <w:p>
      <w:pPr>
        <w:pStyle w:val="CodeBlock"/>
        <w:spacing w:after="0"/>
      </w:pPr>
      <w:r>
        <w:t>- Camera Module</w:t>
      </w:r>
    </w:p>
    <w:p>
      <w:pPr>
        <w:pStyle w:val="CodeBlock"/>
        <w:spacing w:after="0"/>
      </w:pPr>
      <w:r>
        <w:t>- Motion Capture Module</w:t>
      </w:r>
    </w:p>
    <w:p>
      <w:pPr>
        <w:pStyle w:val="CodeBlock"/>
        <w:spacing w:after="0"/>
      </w:pPr>
      <w:r>
        <w:t>- Motion Analysis Module</w:t>
      </w:r>
    </w:p>
    <w:p>
      <w:pPr>
        <w:pStyle w:val="CodeBlock"/>
        <w:spacing w:after="0"/>
      </w:pPr>
      <w:r>
        <w:t>- Training Record Module</w:t>
      </w:r>
    </w:p>
    <w:p>
      <w:pPr>
        <w:pStyle w:val="CodeBlock"/>
        <w:spacing w:after="0"/>
      </w:pPr>
      <w:r>
        <w:t>- User Interaction Module</w:t>
      </w:r>
    </w:p>
    <w:p>
      <w:pPr>
        <w:pStyle w:val="CodeBlock"/>
        <w:spacing w:after="0"/>
      </w:pPr>
      <w:r>
        <w:t>- Future Heart Rate Monitoring Module</w:t>
      </w:r>
    </w:p>
    <w:p>
      <w:pPr>
        <w:pStyle w:val="CodeBlock"/>
        <w:spacing w:after="0"/>
      </w:pPr>
    </w:p>
    <w:p>
      <w:pPr>
        <w:pStyle w:val="CodeBlock"/>
        <w:spacing w:after="0"/>
      </w:pPr>
      <w:r>
        <w:t>## Repository Structure</w:t>
      </w:r>
    </w:p>
    <w:p>
      <w:pPr>
        <w:pStyle w:val="CodeBlock"/>
        <w:spacing w:after="0"/>
      </w:pPr>
    </w:p>
    <w:p>
      <w:pPr>
        <w:pStyle w:val="CodeBlock"/>
        <w:spacing w:after="0"/>
      </w:pPr>
      <w:r>
        <w:t>- core_code/ — main prototype code</w:t>
      </w:r>
    </w:p>
    <w:p>
      <w:pPr>
        <w:pStyle w:val="CodeBlock"/>
        <w:spacing w:after="0"/>
      </w:pPr>
      <w:r>
        <w:t>- docs/ — reports and formal documents</w:t>
      </w:r>
    </w:p>
    <w:p>
      <w:pPr>
        <w:pStyle w:val="CodeBlock"/>
        <w:spacing w:after="0"/>
      </w:pPr>
      <w:r>
        <w:t>- validation/ — user testing evidence</w:t>
      </w:r>
    </w:p>
    <w:p>
      <w:pPr>
        <w:pStyle w:val="CodeBlock"/>
        <w:spacing w:after="0"/>
      </w:pPr>
      <w:r>
        <w:t>- data/ — sample data and logs</w:t>
      </w:r>
    </w:p>
    <w:p>
      <w:pPr>
        <w:pStyle w:val="CodeBlock"/>
        <w:spacing w:after="0"/>
      </w:pPr>
      <w:r>
        <w:t>- image/ — screenshots and diagrams</w:t>
      </w:r>
    </w:p>
    <w:p>
      <w:pPr>
        <w:pStyle w:val="CodeBlock"/>
        <w:spacing w:after="0"/>
      </w:pPr>
      <w:r>
        <w:t>- kanban/ — weekly task progress</w:t>
      </w:r>
    </w:p>
    <w:p>
      <w:pPr>
        <w:pStyle w:val="CodeBlock"/>
        <w:spacing w:after="0"/>
      </w:pPr>
      <w:r>
        <w:t>- logic_diagram/ — system and data-flow diagrams</w:t>
      </w:r>
    </w:p>
    <w:p>
      <w:pPr>
        <w:pStyle w:val="CodeBlock"/>
        <w:spacing w:after="0"/>
      </w:pPr>
      <w:r>
        <w:t>- presentation/ — slides, demo script, and video links</w:t>
      </w:r>
    </w:p>
    <w:p>
      <w:pPr>
        <w:pStyle w:val="CodeBlock"/>
        <w:spacing w:after="0"/>
      </w:pPr>
    </w:p>
    <w:p>
      <w:pPr>
        <w:pStyle w:val="CodeBlock"/>
        <w:spacing w:after="0"/>
      </w:pPr>
      <w:r>
        <w:t>## Development Timeline</w:t>
      </w:r>
    </w:p>
    <w:p>
      <w:pPr>
        <w:pStyle w:val="CodeBlock"/>
        <w:spacing w:after="0"/>
      </w:pPr>
    </w:p>
    <w:p>
      <w:pPr>
        <w:pStyle w:val="CodeBlock"/>
        <w:spacing w:after="0"/>
      </w:pPr>
      <w:r>
        <w:t>| Week | Development Stage | Main Work |</w:t>
      </w:r>
    </w:p>
    <w:p>
      <w:pPr>
        <w:pStyle w:val="CodeBlock"/>
        <w:spacing w:after="0"/>
      </w:pPr>
      <w:r>
        <w:t>|---|---|---|</w:t>
      </w:r>
    </w:p>
    <w:p>
      <w:pPr>
        <w:pStyle w:val="CodeBlock"/>
        <w:spacing w:after="0"/>
      </w:pPr>
      <w:r>
        <w:t>| Week 3 | Project Direction | Compared several ideas and selected FitVision |</w:t>
      </w:r>
    </w:p>
    <w:p>
      <w:pPr>
        <w:pStyle w:val="CodeBlock"/>
        <w:spacing w:after="0"/>
      </w:pPr>
      <w:r>
        <w:t>| Week 4 | Project Definition | Completed Project Brief, target users, roles, and value proposition |</w:t>
      </w:r>
    </w:p>
    <w:p>
      <w:pPr>
        <w:pStyle w:val="CodeBlock"/>
        <w:spacing w:after="0"/>
      </w:pPr>
      <w:r>
        <w:t>| Week 5 | Architecture Planning | Designed system architecture and selected technology stack |</w:t>
      </w:r>
    </w:p>
    <w:p>
      <w:pPr>
        <w:pStyle w:val="CodeBlock"/>
        <w:spacing w:after="0"/>
      </w:pPr>
      <w:r>
        <w:t>| Week 6 | Version 1 Prototype | Built basic camera-based limb analysis prototype |</w:t>
      </w:r>
    </w:p>
    <w:p>
      <w:pPr>
        <w:pStyle w:val="CodeBlock"/>
        <w:spacing w:after="0"/>
      </w:pPr>
      <w:r>
        <w:t>| Week 7 | Version 2 Prototype | Added motion capture, trajectory, angle checking, and feedback guidance |</w:t>
      </w:r>
    </w:p>
    <w:p>
      <w:pPr>
        <w:pStyle w:val="CodeBlock"/>
        <w:spacing w:after="0"/>
      </w:pPr>
      <w:r>
        <w:t>| Week 8 | User Validation | Tested with users and improved the product based on feedback |</w:t>
      </w:r>
    </w:p>
    <w:p>
      <w:pPr>
        <w:pStyle w:val="CodeBlock"/>
        <w:spacing w:after="0"/>
      </w:pPr>
      <w:r>
        <w:t>| Week 9 | Final Integration | Completed documentation, demo preparation, and final presentation |</w:t>
      </w:r>
    </w:p>
    <w:p>
      <w:pPr>
        <w:pStyle w:val="CodeBlock"/>
        <w:spacing w:after="0"/>
      </w:pPr>
    </w:p>
    <w:p>
      <w:pPr>
        <w:pStyle w:val="CodeBlock"/>
        <w:spacing w:after="0"/>
      </w:pPr>
      <w:r>
        <w:t>## Validation Summary</w:t>
      </w:r>
    </w:p>
    <w:p>
      <w:pPr>
        <w:pStyle w:val="CodeBlock"/>
        <w:spacing w:after="0"/>
      </w:pPr>
    </w:p>
    <w:p>
      <w:pPr>
        <w:pStyle w:val="CodeBlock"/>
        <w:spacing w:after="0"/>
      </w:pPr>
      <w:r>
        <w:t>User validation showed that simple “Correct / Wrong” feedback was not enough. Users wanted clearer joint-level information, continuous movement visualisation, and the ability to review past training performance.</w:t>
      </w:r>
    </w:p>
    <w:p>
      <w:pPr>
        <w:pStyle w:val="CodeBlock"/>
        <w:spacing w:after="0"/>
      </w:pPr>
    </w:p>
    <w:p>
      <w:pPr>
        <w:pStyle w:val="CodeBlock"/>
        <w:spacing w:after="0"/>
      </w:pPr>
      <w:r>
        <w:t>Based on validation feedback, we improved the prototype by adding:</w:t>
      </w:r>
    </w:p>
    <w:p>
      <w:pPr>
        <w:pStyle w:val="CodeBlock"/>
        <w:spacing w:after="0"/>
      </w:pPr>
    </w:p>
    <w:p>
      <w:pPr>
        <w:pStyle w:val="CodeBlock"/>
        <w:spacing w:after="0"/>
      </w:pPr>
      <w:r>
        <w:t>- Real-time joint-angle data</w:t>
      </w:r>
    </w:p>
    <w:p>
      <w:pPr>
        <w:pStyle w:val="CodeBlock"/>
        <w:spacing w:after="0"/>
      </w:pPr>
      <w:r>
        <w:t>- More specific coaching tips</w:t>
      </w:r>
    </w:p>
    <w:p>
      <w:pPr>
        <w:pStyle w:val="CodeBlock"/>
        <w:spacing w:after="0"/>
      </w:pPr>
      <w:r>
        <w:t>- Whole-body skeleton / motion visualisation</w:t>
      </w:r>
    </w:p>
    <w:p>
      <w:pPr>
        <w:pStyle w:val="CodeBlock"/>
        <w:spacing w:after="0"/>
      </w:pPr>
      <w:r>
        <w:t>- Trajectory feedback</w:t>
      </w:r>
    </w:p>
    <w:p>
      <w:pPr>
        <w:pStyle w:val="CodeBlock"/>
        <w:spacing w:after="0"/>
      </w:pPr>
      <w:r>
        <w:t>- Training history module</w:t>
      </w:r>
    </w:p>
    <w:p>
      <w:pPr>
        <w:pStyle w:val="CodeBlock"/>
        <w:spacing w:after="0"/>
      </w:pPr>
    </w:p>
    <w:p>
      <w:pPr>
        <w:pStyle w:val="CodeBlock"/>
        <w:spacing w:after="0"/>
      </w:pPr>
      <w:r>
        <w:t>## Limitations</w:t>
      </w:r>
    </w:p>
    <w:p>
      <w:pPr>
        <w:pStyle w:val="CodeBlock"/>
        <w:spacing w:after="0"/>
      </w:pPr>
    </w:p>
    <w:p>
      <w:pPr>
        <w:pStyle w:val="CodeBlock"/>
        <w:spacing w:after="0"/>
      </w:pPr>
      <w:r>
        <w:t>The current version still has several limitations:</w:t>
      </w:r>
    </w:p>
    <w:p>
      <w:pPr>
        <w:pStyle w:val="CodeBlock"/>
        <w:spacing w:after="0"/>
      </w:pPr>
    </w:p>
    <w:p>
      <w:pPr>
        <w:pStyle w:val="CodeBlock"/>
        <w:spacing w:after="0"/>
      </w:pPr>
      <w:r>
        <w:t>- The system is mainly computer-side based</w:t>
      </w:r>
    </w:p>
    <w:p>
      <w:pPr>
        <w:pStyle w:val="CodeBlock"/>
        <w:spacing w:after="0"/>
      </w:pPr>
      <w:r>
        <w:t>- Heart-rate detection has not been added yet</w:t>
      </w:r>
    </w:p>
    <w:p>
      <w:pPr>
        <w:pStyle w:val="CodeBlock"/>
        <w:spacing w:after="0"/>
      </w:pPr>
      <w:r>
        <w:t>- The exercise library is still limited</w:t>
      </w:r>
    </w:p>
    <w:p>
      <w:pPr>
        <w:pStyle w:val="CodeBlock"/>
        <w:spacing w:after="0"/>
      </w:pPr>
      <w:r>
        <w:t>- Recognition can be affected by lighting, camera angle, occlusion, and fast movements</w:t>
      </w:r>
    </w:p>
    <w:p>
      <w:pPr>
        <w:pStyle w:val="CodeBlock"/>
        <w:spacing w:after="0"/>
      </w:pPr>
    </w:p>
    <w:p>
      <w:pPr>
        <w:pStyle w:val="CodeBlock"/>
        <w:spacing w:after="0"/>
      </w:pPr>
      <w:r>
        <w:t>## Future Work</w:t>
      </w:r>
    </w:p>
    <w:p>
      <w:pPr>
        <w:pStyle w:val="CodeBlock"/>
        <w:spacing w:after="0"/>
      </w:pPr>
    </w:p>
    <w:p>
      <w:pPr>
        <w:pStyle w:val="CodeBlock"/>
        <w:spacing w:after="0"/>
      </w:pPr>
      <w:r>
        <w:t>Future development will focus on:</w:t>
      </w:r>
    </w:p>
    <w:p>
      <w:pPr>
        <w:pStyle w:val="CodeBlock"/>
        <w:spacing w:after="0"/>
      </w:pPr>
    </w:p>
    <w:p>
      <w:pPr>
        <w:pStyle w:val="CodeBlock"/>
        <w:spacing w:after="0"/>
      </w:pPr>
      <w:r>
        <w:t>- Developing more portable access</w:t>
      </w:r>
    </w:p>
    <w:p>
      <w:pPr>
        <w:pStyle w:val="CodeBlock"/>
        <w:spacing w:after="0"/>
      </w:pPr>
      <w:r>
        <w:t>- Adding heart-rate detection</w:t>
      </w:r>
    </w:p>
    <w:p>
      <w:pPr>
        <w:pStyle w:val="CodeBlock"/>
        <w:spacing w:after="0"/>
      </w:pPr>
      <w:r>
        <w:t>- Expanding the exercise library</w:t>
      </w:r>
    </w:p>
    <w:p>
      <w:pPr>
        <w:pStyle w:val="CodeBlock"/>
        <w:spacing w:after="0"/>
      </w:pPr>
      <w:r>
        <w:t>- Improving recognition stability in real environments</w:t>
      </w:r>
    </w:p>
    <w:p>
      <w:pPr>
        <w:pStyle w:val="CodeBlock"/>
        <w:spacing w:after="0"/>
      </w:pPr>
    </w:p>
    <w:p>
      <w:pPr>
        <w:pStyle w:val="CodeBlock"/>
        <w:spacing w:after="0"/>
      </w:pPr>
      <w:r>
        <w:t>## Team Information</w:t>
      </w:r>
    </w:p>
    <w:p>
      <w:pPr>
        <w:pStyle w:val="CodeBlock"/>
        <w:spacing w:after="0"/>
      </w:pPr>
    </w:p>
    <w:p>
      <w:pPr>
        <w:pStyle w:val="CodeBlock"/>
        <w:spacing w:after="0"/>
      </w:pPr>
      <w:r>
        <w:t xml:space="preserve">Module: ENT208TC Industry Readiness  </w:t>
      </w:r>
    </w:p>
    <w:p>
      <w:pPr>
        <w:pStyle w:val="CodeBlock"/>
        <w:spacing w:after="0"/>
      </w:pPr>
      <w:r>
        <w:t xml:space="preserve">Session &amp; Group: Session 1 — Group 27  </w:t>
      </w:r>
    </w:p>
    <w:p>
      <w:pPr>
        <w:pStyle w:val="CodeBlock"/>
        <w:spacing w:after="0"/>
      </w:pPr>
      <w:r>
        <w:t xml:space="preserve">Project Name: FitVision  </w:t>
      </w:r>
    </w:p>
    <w:p>
      <w:pPr>
        <w:pStyle w:val="CodeBlock"/>
        <w:spacing w:after="0"/>
      </w:pPr>
      <w:r>
        <w:t>Academic Year: 2025–2026</w:t>
      </w:r>
    </w:p>
    <w:p>
      <w:pPr>
        <w:pStyle w:val="CodeBlock"/>
        <w:spacing w:after="0"/>
      </w:pPr>
    </w:p>
    <w:p>
      <w:pPr>
        <w:pStyle w:val="CodeBlock"/>
        <w:spacing w:after="0"/>
      </w:pPr>
      <w:r>
        <w:t>## Team Members</w:t>
      </w:r>
    </w:p>
    <w:p>
      <w:pPr>
        <w:pStyle w:val="CodeBlock"/>
        <w:spacing w:after="0"/>
      </w:pPr>
    </w:p>
    <w:p>
      <w:pPr>
        <w:pStyle w:val="CodeBlock"/>
        <w:spacing w:after="0"/>
      </w:pPr>
      <w:r>
        <w:t>| Name | Role |</w:t>
      </w:r>
    </w:p>
    <w:p>
      <w:pPr>
        <w:pStyle w:val="CodeBlock"/>
        <w:spacing w:after="0"/>
      </w:pPr>
      <w:r>
        <w:t>|---|---|</w:t>
      </w:r>
    </w:p>
    <w:p>
      <w:pPr>
        <w:pStyle w:val="CodeBlock"/>
        <w:spacing w:after="0"/>
      </w:pPr>
      <w:r>
        <w:t>| Junxiao Pan | Project Manager |</w:t>
      </w:r>
    </w:p>
    <w:p>
      <w:pPr>
        <w:pStyle w:val="CodeBlock"/>
        <w:spacing w:after="0"/>
      </w:pPr>
      <w:r>
        <w:t>| Yuliang Xia | UX / UI Designer |</w:t>
      </w:r>
    </w:p>
    <w:p>
      <w:pPr>
        <w:pStyle w:val="CodeBlock"/>
        <w:spacing w:after="0"/>
      </w:pPr>
      <w:r>
        <w:t>| Kai Sun | Technical Lead |</w:t>
      </w:r>
    </w:p>
    <w:p>
      <w:pPr>
        <w:pStyle w:val="CodeBlock"/>
        <w:spacing w:after="0"/>
      </w:pPr>
      <w:r>
        <w:t>| Wentong Du | Backend / Integration Developer |</w:t>
      </w:r>
    </w:p>
    <w:p>
      <w:pPr>
        <w:pStyle w:val="CodeBlock"/>
        <w:spacing w:after="0"/>
      </w:pPr>
      <w:r>
        <w:t>| Zizhu Qian | UX / UI Designer |</w:t>
      </w:r>
    </w:p>
    <w:p>
      <w:pPr>
        <w:pStyle w:val="CodeBlock"/>
        <w:spacing w:after="0"/>
      </w:pPr>
      <w:r>
        <w:t>| Zhuohan Yang | Frontend Developer |</w:t>
      </w:r>
    </w:p>
    <w:p>
      <w:pPr>
        <w:pStyle w:val="CodeBlock"/>
        <w:spacing w:after="0"/>
      </w:pPr>
      <w:r>
        <w:t>| Dingrui Ren | Documentation &amp; IP |</w:t>
      </w:r>
    </w:p>
    <w:p>
      <w:pPr>
        <w:pStyle w:val="CodeBlock"/>
        <w:spacing w:after="0"/>
      </w:pPr>
      <w:r>
        <w:t>| Sicheng Wang | User Researcher / Testing Support |</w:t>
      </w:r>
    </w:p>
    <w:p>
      <w:pPr>
        <w:pStyle w:val="CodeBlock"/>
        <w:spacing w:after="0"/>
      </w:pPr>
    </w:p>
    <w:p>
      <w:pPr>
        <w:pStyle w:val="CodeBlock"/>
        <w:spacing w:after="0"/>
      </w:pPr>
      <w:r>
        <w:t>## Notes</w:t>
      </w:r>
    </w:p>
    <w:p>
      <w:pPr>
        <w:pStyle w:val="CodeBlock"/>
        <w:spacing w:after="0"/>
      </w:pPr>
    </w:p>
    <w:p>
      <w:pPr>
        <w:pStyle w:val="CodeBlock"/>
        <w:spacing w:after="0"/>
      </w:pPr>
      <w:r>
        <w:t>This repository is used as the development and evidence archive for the ENT208TC FitVision project. It stores code, documentation, validation evidence, diagrams, and presentation materials.</w:t>
      </w:r>
    </w:p>
    <w:p>
      <w:pPr>
        <w:pStyle w:val="Heading1"/>
      </w:pPr>
      <w:r>
        <w:t>4. Development Log Evidence Mapping</w:t>
      </w:r>
    </w:p>
    <w:tbl>
      <w:tblPr>
        <w:tblStyle w:val="TableGrid"/>
        <w:tblW w:type="auto" w:w="0"/>
        <w:jc w:val="center"/>
        <w:tblLook w:firstColumn="1" w:firstRow="1" w:lastColumn="0" w:lastRow="0" w:noHBand="0" w:noVBand="1" w:val="04A0"/>
      </w:tblPr>
      <w:tblGrid>
        <w:gridCol w:w="3400"/>
        <w:gridCol w:w="3400"/>
        <w:gridCol w:w="3400"/>
      </w:tblGrid>
      <w:tr>
        <w:tc>
          <w:tcPr>
            <w:tcW w:type="dxa" w:w="1247"/>
            <w:shd w:fill="1F4E79"/>
            <w:vAlign w:val="center"/>
          </w:tcPr>
          <w:p>
            <w:pPr>
              <w:spacing w:after="0" w:before="0"/>
            </w:pPr>
            <w:r/>
            <w:r>
              <w:rPr>
                <w:rFonts w:ascii="Arial" w:hAnsi="Arial" w:eastAsia="Microsoft YaHei"/>
                <w:b/>
                <w:color w:val="FFFFFF"/>
                <w:sz w:val="19"/>
              </w:rPr>
              <w:t>Week</w:t>
            </w:r>
          </w:p>
        </w:tc>
        <w:tc>
          <w:tcPr>
            <w:tcW w:type="dxa" w:w="2891"/>
            <w:shd w:fill="1F4E79"/>
            <w:vAlign w:val="center"/>
          </w:tcPr>
          <w:p>
            <w:pPr>
              <w:spacing w:after="0" w:before="0"/>
            </w:pPr>
            <w:r/>
            <w:r>
              <w:rPr>
                <w:rFonts w:ascii="Arial" w:hAnsi="Arial" w:eastAsia="Microsoft YaHei"/>
                <w:b/>
                <w:color w:val="FFFFFF"/>
                <w:sz w:val="19"/>
              </w:rPr>
              <w:t>Development Log Focus</w:t>
            </w:r>
          </w:p>
        </w:tc>
        <w:tc>
          <w:tcPr>
            <w:tcW w:type="dxa" w:w="5046"/>
            <w:shd w:fill="1F4E79"/>
            <w:vAlign w:val="center"/>
          </w:tcPr>
          <w:p>
            <w:pPr>
              <w:spacing w:after="0" w:before="0"/>
            </w:pPr>
            <w:r/>
            <w:r>
              <w:rPr>
                <w:rFonts w:ascii="Arial" w:hAnsi="Arial" w:eastAsia="Microsoft YaHei"/>
                <w:b/>
                <w:color w:val="FFFFFF"/>
                <w:sz w:val="19"/>
              </w:rPr>
              <w:t>Recommended GitHub Evidence Location</w:t>
            </w:r>
          </w:p>
        </w:tc>
      </w:tr>
      <w:tr>
        <w:tc>
          <w:tcPr>
            <w:tcW w:type="dxa" w:w="1247"/>
            <w:vAlign w:val="center"/>
          </w:tcPr>
          <w:p>
            <w:pPr>
              <w:spacing w:after="0" w:before="0"/>
            </w:pPr>
            <w:r/>
            <w:r>
              <w:rPr>
                <w:rFonts w:ascii="Arial" w:hAnsi="Arial" w:eastAsia="Microsoft YaHei"/>
                <w:b w:val="0"/>
                <w:sz w:val="18"/>
              </w:rPr>
              <w:t>Week 3</w:t>
            </w:r>
          </w:p>
        </w:tc>
        <w:tc>
          <w:tcPr>
            <w:tcW w:type="dxa" w:w="2891"/>
            <w:vAlign w:val="center"/>
          </w:tcPr>
          <w:p>
            <w:pPr>
              <w:spacing w:after="0" w:before="0"/>
            </w:pPr>
            <w:r/>
            <w:r>
              <w:rPr>
                <w:rFonts w:ascii="Arial" w:hAnsi="Arial" w:eastAsia="Microsoft YaHei"/>
                <w:b w:val="0"/>
                <w:sz w:val="18"/>
              </w:rPr>
              <w:t>Project direction selection; selected FitVision</w:t>
            </w:r>
          </w:p>
        </w:tc>
        <w:tc>
          <w:tcPr>
            <w:tcW w:type="dxa" w:w="5046"/>
            <w:vAlign w:val="center"/>
          </w:tcPr>
          <w:p>
            <w:pPr>
              <w:spacing w:after="0" w:before="0"/>
            </w:pPr>
            <w:r/>
            <w:r>
              <w:rPr>
                <w:rFonts w:ascii="Arial" w:hAnsi="Arial" w:eastAsia="Microsoft YaHei"/>
                <w:b w:val="0"/>
                <w:sz w:val="18"/>
              </w:rPr>
              <w:t>docs/Project_Brief.pdf; image/week3_poster/; kanban/week3_tasks.png</w:t>
            </w:r>
          </w:p>
        </w:tc>
      </w:tr>
      <w:tr>
        <w:tc>
          <w:tcPr>
            <w:tcW w:type="dxa" w:w="1247"/>
            <w:vAlign w:val="center"/>
          </w:tcPr>
          <w:p>
            <w:pPr>
              <w:spacing w:after="0" w:before="0"/>
            </w:pPr>
            <w:r/>
            <w:r>
              <w:rPr>
                <w:rFonts w:ascii="Arial" w:hAnsi="Arial" w:eastAsia="Microsoft YaHei"/>
                <w:b w:val="0"/>
                <w:sz w:val="18"/>
              </w:rPr>
              <w:t>Week 4</w:t>
            </w:r>
          </w:p>
        </w:tc>
        <w:tc>
          <w:tcPr>
            <w:tcW w:type="dxa" w:w="2891"/>
            <w:vAlign w:val="center"/>
          </w:tcPr>
          <w:p>
            <w:pPr>
              <w:spacing w:after="0" w:before="0"/>
            </w:pPr>
            <w:r/>
            <w:r>
              <w:rPr>
                <w:rFonts w:ascii="Arial" w:hAnsi="Arial" w:eastAsia="Microsoft YaHei"/>
                <w:b w:val="0"/>
                <w:sz w:val="18"/>
              </w:rPr>
              <w:t>Project Brief, role assignment, early UI</w:t>
            </w:r>
          </w:p>
        </w:tc>
        <w:tc>
          <w:tcPr>
            <w:tcW w:type="dxa" w:w="5046"/>
            <w:vAlign w:val="center"/>
          </w:tcPr>
          <w:p>
            <w:pPr>
              <w:spacing w:after="0" w:before="0"/>
            </w:pPr>
            <w:r/>
            <w:r>
              <w:rPr>
                <w:rFonts w:ascii="Arial" w:hAnsi="Arial" w:eastAsia="Microsoft YaHei"/>
                <w:b w:val="0"/>
                <w:sz w:val="18"/>
              </w:rPr>
              <w:t>docs/Project_Brief.pdf; image/ui_screenshots/; kanban/week4_tasks.png</w:t>
            </w:r>
          </w:p>
        </w:tc>
      </w:tr>
      <w:tr>
        <w:tc>
          <w:tcPr>
            <w:tcW w:type="dxa" w:w="1247"/>
            <w:vAlign w:val="center"/>
          </w:tcPr>
          <w:p>
            <w:pPr>
              <w:spacing w:after="0" w:before="0"/>
            </w:pPr>
            <w:r/>
            <w:r>
              <w:rPr>
                <w:rFonts w:ascii="Arial" w:hAnsi="Arial" w:eastAsia="Microsoft YaHei"/>
                <w:b w:val="0"/>
                <w:sz w:val="18"/>
              </w:rPr>
              <w:t>Week 5</w:t>
            </w:r>
          </w:p>
        </w:tc>
        <w:tc>
          <w:tcPr>
            <w:tcW w:type="dxa" w:w="2891"/>
            <w:vAlign w:val="center"/>
          </w:tcPr>
          <w:p>
            <w:pPr>
              <w:spacing w:after="0" w:before="0"/>
            </w:pPr>
            <w:r/>
            <w:r>
              <w:rPr>
                <w:rFonts w:ascii="Arial" w:hAnsi="Arial" w:eastAsia="Microsoft YaHei"/>
                <w:b w:val="0"/>
                <w:sz w:val="18"/>
              </w:rPr>
              <w:t>Architecture and technology planning</w:t>
            </w:r>
          </w:p>
        </w:tc>
        <w:tc>
          <w:tcPr>
            <w:tcW w:type="dxa" w:w="5046"/>
            <w:vAlign w:val="center"/>
          </w:tcPr>
          <w:p>
            <w:pPr>
              <w:spacing w:after="0" w:before="0"/>
            </w:pPr>
            <w:r/>
            <w:r>
              <w:rPr>
                <w:rFonts w:ascii="Arial" w:hAnsi="Arial" w:eastAsia="Microsoft YaHei"/>
                <w:b w:val="0"/>
                <w:sz w:val="18"/>
              </w:rPr>
              <w:t>logic_diagram/system_architecture.png; docs/Technical_Documentation.pdf</w:t>
            </w:r>
          </w:p>
        </w:tc>
      </w:tr>
      <w:tr>
        <w:tc>
          <w:tcPr>
            <w:tcW w:type="dxa" w:w="1247"/>
            <w:vAlign w:val="center"/>
          </w:tcPr>
          <w:p>
            <w:pPr>
              <w:spacing w:after="0" w:before="0"/>
            </w:pPr>
            <w:r/>
            <w:r>
              <w:rPr>
                <w:rFonts w:ascii="Arial" w:hAnsi="Arial" w:eastAsia="Microsoft YaHei"/>
                <w:b w:val="0"/>
                <w:sz w:val="18"/>
              </w:rPr>
              <w:t>Week 6</w:t>
            </w:r>
          </w:p>
        </w:tc>
        <w:tc>
          <w:tcPr>
            <w:tcW w:type="dxa" w:w="2891"/>
            <w:vAlign w:val="center"/>
          </w:tcPr>
          <w:p>
            <w:pPr>
              <w:spacing w:after="0" w:before="0"/>
            </w:pPr>
            <w:r/>
            <w:r>
              <w:rPr>
                <w:rFonts w:ascii="Arial" w:hAnsi="Arial" w:eastAsia="Microsoft YaHei"/>
                <w:b w:val="0"/>
                <w:sz w:val="18"/>
              </w:rPr>
              <w:t>Version 1: camera input + basic limb analysis</w:t>
            </w:r>
          </w:p>
        </w:tc>
        <w:tc>
          <w:tcPr>
            <w:tcW w:type="dxa" w:w="5046"/>
            <w:vAlign w:val="center"/>
          </w:tcPr>
          <w:p>
            <w:pPr>
              <w:spacing w:after="0" w:before="0"/>
            </w:pPr>
            <w:r/>
            <w:r>
              <w:rPr>
                <w:rFonts w:ascii="Arial" w:hAnsi="Arial" w:eastAsia="Microsoft YaHei"/>
                <w:b w:val="0"/>
                <w:sz w:val="18"/>
              </w:rPr>
              <w:t>core_code/; image/prototype_screenshots/; data/test_logs/</w:t>
            </w:r>
          </w:p>
        </w:tc>
      </w:tr>
      <w:tr>
        <w:tc>
          <w:tcPr>
            <w:tcW w:type="dxa" w:w="1247"/>
            <w:vAlign w:val="center"/>
          </w:tcPr>
          <w:p>
            <w:pPr>
              <w:spacing w:after="0" w:before="0"/>
            </w:pPr>
            <w:r/>
            <w:r>
              <w:rPr>
                <w:rFonts w:ascii="Arial" w:hAnsi="Arial" w:eastAsia="Microsoft YaHei"/>
                <w:b w:val="0"/>
                <w:sz w:val="18"/>
              </w:rPr>
              <w:t>Week 7</w:t>
            </w:r>
          </w:p>
        </w:tc>
        <w:tc>
          <w:tcPr>
            <w:tcW w:type="dxa" w:w="2891"/>
            <w:vAlign w:val="center"/>
          </w:tcPr>
          <w:p>
            <w:pPr>
              <w:spacing w:after="0" w:before="0"/>
            </w:pPr>
            <w:r/>
            <w:r>
              <w:rPr>
                <w:rFonts w:ascii="Arial" w:hAnsi="Arial" w:eastAsia="Microsoft YaHei"/>
                <w:b w:val="0"/>
                <w:sz w:val="18"/>
              </w:rPr>
              <w:t>Version 2: motion capture + trajectory + guidance</w:t>
            </w:r>
          </w:p>
        </w:tc>
        <w:tc>
          <w:tcPr>
            <w:tcW w:type="dxa" w:w="5046"/>
            <w:vAlign w:val="center"/>
          </w:tcPr>
          <w:p>
            <w:pPr>
              <w:spacing w:after="0" w:before="0"/>
            </w:pPr>
            <w:r/>
            <w:r>
              <w:rPr>
                <w:rFonts w:ascii="Arial" w:hAnsi="Arial" w:eastAsia="Microsoft YaHei"/>
                <w:b w:val="0"/>
                <w:sz w:val="18"/>
              </w:rPr>
              <w:t>core_code/; data/angle_data_examples/; image/demo_images/</w:t>
            </w:r>
          </w:p>
        </w:tc>
      </w:tr>
      <w:tr>
        <w:tc>
          <w:tcPr>
            <w:tcW w:type="dxa" w:w="1247"/>
            <w:vAlign w:val="center"/>
          </w:tcPr>
          <w:p>
            <w:pPr>
              <w:spacing w:after="0" w:before="0"/>
            </w:pPr>
            <w:r/>
            <w:r>
              <w:rPr>
                <w:rFonts w:ascii="Arial" w:hAnsi="Arial" w:eastAsia="Microsoft YaHei"/>
                <w:b w:val="0"/>
                <w:sz w:val="18"/>
              </w:rPr>
              <w:t>Week 8</w:t>
            </w:r>
          </w:p>
        </w:tc>
        <w:tc>
          <w:tcPr>
            <w:tcW w:type="dxa" w:w="2891"/>
            <w:vAlign w:val="center"/>
          </w:tcPr>
          <w:p>
            <w:pPr>
              <w:spacing w:after="0" w:before="0"/>
            </w:pPr>
            <w:r/>
            <w:r>
              <w:rPr>
                <w:rFonts w:ascii="Arial" w:hAnsi="Arial" w:eastAsia="Microsoft YaHei"/>
                <w:b w:val="0"/>
                <w:sz w:val="18"/>
              </w:rPr>
              <w:t>User testing and iteration evidence</w:t>
            </w:r>
          </w:p>
        </w:tc>
        <w:tc>
          <w:tcPr>
            <w:tcW w:type="dxa" w:w="5046"/>
            <w:vAlign w:val="center"/>
          </w:tcPr>
          <w:p>
            <w:pPr>
              <w:spacing w:after="0" w:before="0"/>
            </w:pPr>
            <w:r/>
            <w:r>
              <w:rPr>
                <w:rFonts w:ascii="Arial" w:hAnsi="Arial" w:eastAsia="Microsoft YaHei"/>
                <w:b w:val="0"/>
                <w:sz w:val="18"/>
              </w:rPr>
              <w:t>validation/; validation/before_after_iteration/; validation/testing_screenshots/</w:t>
            </w:r>
          </w:p>
        </w:tc>
      </w:tr>
      <w:tr>
        <w:tc>
          <w:tcPr>
            <w:tcW w:type="dxa" w:w="1247"/>
            <w:vAlign w:val="center"/>
          </w:tcPr>
          <w:p>
            <w:pPr>
              <w:spacing w:after="0" w:before="0"/>
            </w:pPr>
            <w:r/>
            <w:r>
              <w:rPr>
                <w:rFonts w:ascii="Arial" w:hAnsi="Arial" w:eastAsia="Microsoft YaHei"/>
                <w:b w:val="0"/>
                <w:sz w:val="18"/>
              </w:rPr>
              <w:t>Week 9</w:t>
            </w:r>
          </w:p>
        </w:tc>
        <w:tc>
          <w:tcPr>
            <w:tcW w:type="dxa" w:w="2891"/>
            <w:vAlign w:val="center"/>
          </w:tcPr>
          <w:p>
            <w:pPr>
              <w:spacing w:after="0" w:before="0"/>
            </w:pPr>
            <w:r/>
            <w:r>
              <w:rPr>
                <w:rFonts w:ascii="Arial" w:hAnsi="Arial" w:eastAsia="Microsoft YaHei"/>
                <w:b w:val="0"/>
                <w:sz w:val="18"/>
              </w:rPr>
              <w:t>Final integration, documentation, and demo</w:t>
            </w:r>
          </w:p>
        </w:tc>
        <w:tc>
          <w:tcPr>
            <w:tcW w:type="dxa" w:w="5046"/>
            <w:vAlign w:val="center"/>
          </w:tcPr>
          <w:p>
            <w:pPr>
              <w:spacing w:after="0" w:before="0"/>
            </w:pPr>
            <w:r/>
            <w:r>
              <w:rPr>
                <w:rFonts w:ascii="Arial" w:hAnsi="Arial" w:eastAsia="Microsoft YaHei"/>
                <w:b w:val="0"/>
                <w:sz w:val="18"/>
              </w:rPr>
              <w:t>docs/; presentation/; image/demo_images/</w:t>
            </w:r>
          </w:p>
        </w:tc>
      </w:tr>
    </w:tbl>
    <w:p/>
    <w:p>
      <w:pPr>
        <w:pStyle w:val="Heading1"/>
      </w:pPr>
      <w:r>
        <w:t>5. Team Discussion Checklist</w:t>
      </w:r>
    </w:p>
    <w:p>
      <w:pPr>
        <w:ind w:left="255" w:hanging="142"/>
      </w:pPr>
      <w:r>
        <w:rPr>
          <w:b/>
        </w:rPr>
        <w:t xml:space="preserve">• </w:t>
      </w:r>
      <w:r>
        <w:t>Confirm final repository name and visibility setting.</w:t>
      </w:r>
    </w:p>
    <w:p>
      <w:pPr>
        <w:ind w:left="255" w:hanging="142"/>
      </w:pPr>
      <w:r>
        <w:rPr>
          <w:b/>
        </w:rPr>
        <w:t xml:space="preserve">• </w:t>
      </w:r>
      <w:r>
        <w:t>Decide whether to upload formal documents as PDF or DOCX, or both.</w:t>
      </w:r>
    </w:p>
    <w:p>
      <w:pPr>
        <w:ind w:left="255" w:hanging="142"/>
      </w:pPr>
      <w:r>
        <w:rPr>
          <w:b/>
        </w:rPr>
        <w:t xml:space="preserve">• </w:t>
      </w:r>
      <w:r>
        <w:t>Confirm which features are current prototype features and which are future work.</w:t>
      </w:r>
    </w:p>
    <w:p>
      <w:pPr>
        <w:ind w:left="255" w:hanging="142"/>
      </w:pPr>
      <w:r>
        <w:rPr>
          <w:b/>
        </w:rPr>
        <w:t xml:space="preserve">• </w:t>
      </w:r>
      <w:r>
        <w:t>Keep heart-rate detection as future work if it has not been implemented yet.</w:t>
      </w:r>
    </w:p>
    <w:p>
      <w:pPr>
        <w:ind w:left="255" w:hanging="142"/>
      </w:pPr>
      <w:r>
        <w:rPr>
          <w:b/>
        </w:rPr>
        <w:t xml:space="preserve">• </w:t>
      </w:r>
      <w:r>
        <w:t>Upload Week 3–9 evidence to the correct folders before linking it in the Development Log.</w:t>
      </w:r>
    </w:p>
    <w:p>
      <w:pPr>
        <w:ind w:left="255" w:hanging="142"/>
      </w:pPr>
      <w:r>
        <w:rPr>
          <w:b/>
        </w:rPr>
        <w:t xml:space="preserve">• </w:t>
      </w:r>
      <w:r>
        <w:t>Avoid using external library repositories as main evidence; use team screenshots, commits, demo clips, and notes.</w:t>
      </w:r>
    </w:p>
    <w:p>
      <w:pPr>
        <w:ind w:left="255" w:hanging="142"/>
      </w:pPr>
      <w:r>
        <w:rPr>
          <w:b/>
        </w:rPr>
        <w:t xml:space="preserve">• </w:t>
      </w:r>
      <w:r>
        <w:t>Use the same project name everywhere: FitVision.</w:t>
      </w:r>
    </w:p>
    <w:p>
      <w:pPr>
        <w:ind w:left="255" w:hanging="142"/>
      </w:pPr>
      <w:r>
        <w:rPr>
          <w:b/>
        </w:rPr>
        <w:t xml:space="preserve">• </w:t>
      </w:r>
      <w:r>
        <w:t>Assign one person to maintain README.md and evidence links.</w:t>
      </w:r>
    </w:p>
    <w:p>
      <w:pPr>
        <w:pStyle w:val="Heading1"/>
      </w:pPr>
      <w:r>
        <w:t>6. Consistency Notes</w:t>
      </w:r>
    </w:p>
    <w:tbl>
      <w:tblPr>
        <w:tblStyle w:val="TableGrid"/>
        <w:tblW w:type="auto" w:w="0"/>
        <w:jc w:val="center"/>
        <w:tblLook w:firstColumn="1" w:firstRow="1" w:lastColumn="0" w:lastRow="0" w:noHBand="0" w:noVBand="1" w:val="04A0"/>
      </w:tblPr>
      <w:tblGrid>
        <w:gridCol w:w="5100"/>
        <w:gridCol w:w="5100"/>
      </w:tblGrid>
      <w:tr>
        <w:tc>
          <w:tcPr>
            <w:tcW w:type="dxa" w:w="2268"/>
            <w:shd w:fill="1F4E79"/>
            <w:vAlign w:val="center"/>
          </w:tcPr>
          <w:p>
            <w:pPr>
              <w:spacing w:after="0" w:before="0"/>
            </w:pPr>
            <w:r/>
            <w:r>
              <w:rPr>
                <w:rFonts w:ascii="Arial" w:hAnsi="Arial" w:eastAsia="Microsoft YaHei"/>
                <w:b/>
                <w:color w:val="FFFFFF"/>
                <w:sz w:val="19"/>
              </w:rPr>
              <w:t>Area</w:t>
            </w:r>
          </w:p>
        </w:tc>
        <w:tc>
          <w:tcPr>
            <w:tcW w:type="dxa" w:w="5783"/>
            <w:shd w:fill="1F4E79"/>
            <w:vAlign w:val="center"/>
          </w:tcPr>
          <w:p>
            <w:pPr>
              <w:spacing w:after="0" w:before="0"/>
            </w:pPr>
            <w:r/>
            <w:r>
              <w:rPr>
                <w:rFonts w:ascii="Arial" w:hAnsi="Arial" w:eastAsia="Microsoft YaHei"/>
                <w:b/>
                <w:color w:val="FFFFFF"/>
                <w:sz w:val="19"/>
              </w:rPr>
              <w:t>Recommendation</w:t>
            </w:r>
          </w:p>
        </w:tc>
      </w:tr>
      <w:tr>
        <w:tc>
          <w:tcPr>
            <w:tcW w:type="dxa" w:w="2268"/>
            <w:vAlign w:val="center"/>
          </w:tcPr>
          <w:p>
            <w:pPr>
              <w:spacing w:after="0" w:before="0"/>
            </w:pPr>
            <w:r/>
            <w:r>
              <w:rPr>
                <w:rFonts w:ascii="Arial" w:hAnsi="Arial" w:eastAsia="Microsoft YaHei"/>
                <w:b w:val="0"/>
                <w:sz w:val="18"/>
              </w:rPr>
              <w:t>Project name</w:t>
            </w:r>
          </w:p>
        </w:tc>
        <w:tc>
          <w:tcPr>
            <w:tcW w:type="dxa" w:w="5783"/>
            <w:vAlign w:val="center"/>
          </w:tcPr>
          <w:p>
            <w:pPr>
              <w:spacing w:after="0" w:before="0"/>
            </w:pPr>
            <w:r/>
            <w:r>
              <w:rPr>
                <w:rFonts w:ascii="Arial" w:hAnsi="Arial" w:eastAsia="Microsoft YaHei"/>
                <w:b w:val="0"/>
                <w:sz w:val="18"/>
              </w:rPr>
              <w:t>Use FitVision consistently. Avoid mixing Fitvision, Fitness AI Assistant, and FitForm.</w:t>
            </w:r>
          </w:p>
        </w:tc>
      </w:tr>
      <w:tr>
        <w:tc>
          <w:tcPr>
            <w:tcW w:type="dxa" w:w="2268"/>
            <w:vAlign w:val="center"/>
          </w:tcPr>
          <w:p>
            <w:pPr>
              <w:spacing w:after="0" w:before="0"/>
            </w:pPr>
            <w:r/>
            <w:r>
              <w:rPr>
                <w:rFonts w:ascii="Arial" w:hAnsi="Arial" w:eastAsia="Microsoft YaHei"/>
                <w:b w:val="0"/>
                <w:sz w:val="18"/>
              </w:rPr>
              <w:t>Heart-rate detection</w:t>
            </w:r>
          </w:p>
        </w:tc>
        <w:tc>
          <w:tcPr>
            <w:tcW w:type="dxa" w:w="5783"/>
            <w:vAlign w:val="center"/>
          </w:tcPr>
          <w:p>
            <w:pPr>
              <w:spacing w:after="0" w:before="0"/>
            </w:pPr>
            <w:r/>
            <w:r>
              <w:rPr>
                <w:rFonts w:ascii="Arial" w:hAnsi="Arial" w:eastAsia="Microsoft YaHei"/>
                <w:b w:val="0"/>
                <w:sz w:val="18"/>
              </w:rPr>
              <w:t>If the current prototype does not include heart-rate detection, keep it under Future Development rather than Current Features.</w:t>
            </w:r>
          </w:p>
        </w:tc>
      </w:tr>
      <w:tr>
        <w:tc>
          <w:tcPr>
            <w:tcW w:type="dxa" w:w="2268"/>
            <w:vAlign w:val="center"/>
          </w:tcPr>
          <w:p>
            <w:pPr>
              <w:spacing w:after="0" w:before="0"/>
            </w:pPr>
            <w:r/>
            <w:r>
              <w:rPr>
                <w:rFonts w:ascii="Arial" w:hAnsi="Arial" w:eastAsia="Microsoft YaHei"/>
                <w:b w:val="0"/>
                <w:sz w:val="18"/>
              </w:rPr>
              <w:t>Exercise library</w:t>
            </w:r>
          </w:p>
        </w:tc>
        <w:tc>
          <w:tcPr>
            <w:tcW w:type="dxa" w:w="5783"/>
            <w:vAlign w:val="center"/>
          </w:tcPr>
          <w:p>
            <w:pPr>
              <w:spacing w:after="0" w:before="0"/>
            </w:pPr>
            <w:r/>
            <w:r>
              <w:rPr>
                <w:rFonts w:ascii="Arial" w:hAnsi="Arial" w:eastAsia="Microsoft YaHei"/>
                <w:b w:val="0"/>
                <w:sz w:val="18"/>
              </w:rPr>
              <w:t>Do not list squat as future work if squat is already supported. Use push-ups, planks, lunges, and shoulder presses as future examples.</w:t>
            </w:r>
          </w:p>
        </w:tc>
      </w:tr>
      <w:tr>
        <w:tc>
          <w:tcPr>
            <w:tcW w:type="dxa" w:w="2268"/>
            <w:vAlign w:val="center"/>
          </w:tcPr>
          <w:p>
            <w:pPr>
              <w:spacing w:after="0" w:before="0"/>
            </w:pPr>
            <w:r/>
            <w:r>
              <w:rPr>
                <w:rFonts w:ascii="Arial" w:hAnsi="Arial" w:eastAsia="Microsoft YaHei"/>
                <w:b w:val="0"/>
                <w:sz w:val="18"/>
              </w:rPr>
              <w:t>Development evidence</w:t>
            </w:r>
          </w:p>
        </w:tc>
        <w:tc>
          <w:tcPr>
            <w:tcW w:type="dxa" w:w="5783"/>
            <w:vAlign w:val="center"/>
          </w:tcPr>
          <w:p>
            <w:pPr>
              <w:spacing w:after="0" w:before="0"/>
            </w:pPr>
            <w:r/>
            <w:r>
              <w:rPr>
                <w:rFonts w:ascii="Arial" w:hAnsi="Arial" w:eastAsia="Microsoft YaHei"/>
                <w:b w:val="0"/>
                <w:sz w:val="18"/>
              </w:rPr>
              <w:t>Development Log evidence should show what Group 27 did each week. External research links can support background but should not replace team evidence.</w:t>
            </w:r>
          </w:p>
        </w:tc>
      </w:tr>
      <w:tr>
        <w:tc>
          <w:tcPr>
            <w:tcW w:type="dxa" w:w="2268"/>
            <w:vAlign w:val="center"/>
          </w:tcPr>
          <w:p>
            <w:pPr>
              <w:spacing w:after="0" w:before="0"/>
            </w:pPr>
            <w:r/>
            <w:r>
              <w:rPr>
                <w:rFonts w:ascii="Arial" w:hAnsi="Arial" w:eastAsia="Microsoft YaHei"/>
                <w:b w:val="0"/>
                <w:sz w:val="18"/>
              </w:rPr>
              <w:t>Technical stack</w:t>
            </w:r>
          </w:p>
        </w:tc>
        <w:tc>
          <w:tcPr>
            <w:tcW w:type="dxa" w:w="5783"/>
            <w:vAlign w:val="center"/>
          </w:tcPr>
          <w:p>
            <w:pPr>
              <w:spacing w:after="0" w:before="0"/>
            </w:pPr>
            <w:r/>
            <w:r>
              <w:rPr>
                <w:rFonts w:ascii="Arial" w:hAnsi="Arial" w:eastAsia="Microsoft YaHei"/>
                <w:b w:val="0"/>
                <w:sz w:val="18"/>
              </w:rPr>
              <w:t>Use the final agreed stack consistently across README, Technical Documentation, Development Log, and slides.</w:t>
            </w:r>
          </w:p>
        </w:tc>
      </w:tr>
    </w:tbl>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Group 27 FitVision Repository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ind w:left="227"/>
    </w:pPr>
    <w:rPr>
      <w:rFonts w:ascii="Consolas" w:hAnsi="Consolas" w:eastAsia="Consolas"/>
      <w:color w:val="282828"/>
      <w:sz w:val="17"/>
    </w:rPr>
  </w:style>
  <w:style w:type="paragraph" w:customStyle="1" w:styleId="SmallNote">
    <w:name w:val="SmallNote"/>
    <w:rPr>
      <w:rFonts w:ascii="Arial" w:hAnsi="Arial" w:eastAsia="Microsoft YaHe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